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TooDoo</w:t>
      </w:r>
    </w:p>
    <w:p>
      <w:pPr>
        <w:pStyle w:val="Title"/>
      </w:pPr>
      <w:r>
        <w:t>Recensionspolicy</w:t>
      </w:r>
    </w:p>
    <w:p>
      <w:r>
        <w:t>Senast uppdaterad: [Datum]</w:t>
      </w:r>
    </w:p>
    <w:p>
      <w:r>
        <w:t>Version: 1.0</w:t>
      </w:r>
    </w:p>
    <w:p>
      <w:r>
        <w:rPr>
          <w:b/>
        </w:rPr>
        <w:t xml:space="preserve">Viktig notering: </w:t>
      </w:r>
      <w:r>
        <w:t>Detta dokument är ett utkast och bör granskas av jurist innan publicering. Anpassa alltid texten efter TooDoos faktiska funktioner, leverantörer, samtyckesflöden och affärsavtal.</w:t>
      </w:r>
    </w:p>
    <w:p>
      <w:r>
        <w:br w:type="page"/>
      </w:r>
    </w:p>
    <w:p>
      <w:pPr>
        <w:pStyle w:val="Heading1"/>
      </w:pPr>
      <w:r>
        <w:t>Syfte</w:t>
      </w:r>
    </w:p>
    <w:p>
      <w:r>
        <w:t>Recensionspolicyn ska säkerställa att omdömen på TooDoo är äkta, relevanta och användbara. Policyn gäller betyg, recensioner, bilder, kommentarer och företags svar.</w:t>
      </w:r>
    </w:p>
    <w:p>
      <w:pPr>
        <w:pStyle w:val="Heading1"/>
      </w:pPr>
      <w:r>
        <w:t>Vem får recensera</w:t>
      </w:r>
    </w:p>
    <w:p>
      <w:r>
        <w:t>TooDoo kan begränsa recensioner till användare som bokat, deltagit i eller Inlöst en Aktivitet. TooDoo kan märka sådana omdömen som verifierade.</w:t>
      </w:r>
    </w:p>
    <w:p>
      <w:pPr>
        <w:pStyle w:val="Heading1"/>
      </w:pPr>
      <w:r>
        <w:t>Förbjudna recensioner</w:t>
      </w:r>
    </w:p>
    <w:p>
      <w:pPr>
        <w:pStyle w:val="ListBullet"/>
      </w:pPr>
      <w:r>
        <w:t>falska, köpta eller manipulerade recensioner</w:t>
      </w:r>
    </w:p>
    <w:p>
      <w:pPr>
        <w:pStyle w:val="ListBullet"/>
      </w:pPr>
      <w:r>
        <w:t>recensioner från personer med dold ekonomisk koppling</w:t>
      </w:r>
    </w:p>
    <w:p>
      <w:pPr>
        <w:pStyle w:val="ListBullet"/>
      </w:pPr>
      <w:r>
        <w:t>hot, hat, diskriminering eller personangrepp</w:t>
      </w:r>
    </w:p>
    <w:p>
      <w:pPr>
        <w:pStyle w:val="ListBullet"/>
      </w:pPr>
      <w:r>
        <w:t>irrelevant innehåll, spam eller reklam</w:t>
      </w:r>
    </w:p>
    <w:p>
      <w:pPr>
        <w:pStyle w:val="ListBullet"/>
      </w:pPr>
      <w:r>
        <w:t>personuppgifter om andra personer utan rättslig grund</w:t>
      </w:r>
    </w:p>
    <w:p>
      <w:pPr>
        <w:pStyle w:val="ListBullet"/>
      </w:pPr>
      <w:r>
        <w:t>innehåll som bryter mot lag eller immateriella rättigheter</w:t>
      </w:r>
    </w:p>
    <w:p>
      <w:pPr>
        <w:pStyle w:val="Heading1"/>
      </w:pPr>
      <w:r>
        <w:t>Moderering</w:t>
      </w:r>
    </w:p>
    <w:p>
      <w:r>
        <w:t>TooDoo kan automatiskt och manuellt granska recensioner. Moderering ska inte användas för att ta bort kritik enbart för att den är negativ, men recensioner kan tas bort om de bryter mot denna policy.</w:t>
      </w:r>
    </w:p>
    <w:p>
      <w:pPr>
        <w:pStyle w:val="Heading1"/>
      </w:pPr>
      <w:r>
        <w:t>Företags svar</w:t>
      </w:r>
    </w:p>
    <w:p>
      <w:r>
        <w:t>Företag får svara sakligt och professionellt. Företag får inte hota, trakassera, avslöja personuppgifter eller erbjuda otillbörliga förmåner i utbyte mot ändrade recensioner.</w:t>
      </w:r>
    </w:p>
    <w:p>
      <w:pPr>
        <w:pStyle w:val="Heading1"/>
      </w:pPr>
      <w:r>
        <w:t>Transparens</w:t>
      </w:r>
    </w:p>
    <w:p>
      <w:r>
        <w:t>TooDoo bör informera om hur recensioner samlas in, sorteras, verifieras och modereras. Kommersiella placeringar eller sponsrade kampanjer ska inte framstå som organiska recensioner.</w:t>
      </w:r>
    </w:p>
    <w:p>
      <w:pPr>
        <w:pStyle w:val="Heading1"/>
      </w:pPr>
      <w:r>
        <w:t>Kontakt</w:t>
      </w:r>
    </w:p>
    <w:p>
      <w:r>
        <w:t>Juridiskt bolagsnamn: [Bolagsnamn]</w:t>
      </w:r>
    </w:p>
    <w:p>
      <w:r>
        <w:t>Organisationsnummer: [Organisationsnummer]</w:t>
      </w:r>
    </w:p>
    <w:p>
      <w:r>
        <w:t>Adress: [Adress]</w:t>
      </w:r>
    </w:p>
    <w:p>
      <w:r>
        <w:t>Support: [Supportadress]</w:t>
      </w:r>
    </w:p>
    <w:p>
      <w:r>
        <w:t>Integritetsfrågor/GDPR: [GDPR-adress]</w:t>
      </w:r>
    </w:p>
    <w:p>
      <w:r>
        <w:t>Företagssupport: [Företagssupport]</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Recensionspolicy | Version 1.0 | [Bolagsnamn]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TooDoo Legal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F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