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TooDoo</w:t>
      </w:r>
    </w:p>
    <w:p>
      <w:pPr>
        <w:pStyle w:val="Title"/>
      </w:pPr>
      <w:r>
        <w:t>Användarvillkor – Privatpersoner</w:t>
      </w:r>
    </w:p>
    <w:p>
      <w:r>
        <w:t>Senast uppdaterad: [Datum]</w:t>
      </w:r>
    </w:p>
    <w:p>
      <w:r>
        <w:t>Version: 1.0</w:t>
      </w:r>
    </w:p>
    <w:p>
      <w:r>
        <w:rPr>
          <w:b/>
        </w:rPr>
        <w:t xml:space="preserve">Viktig notering: </w:t>
      </w:r>
      <w:r>
        <w:t>Detta dokument är ett utkast och bör granskas av jurist innan publicering. Anpassa alltid texten efter TooDoos faktiska funktioner, leverantörer, samtyckesflöden och affärsavtal.</w:t>
      </w:r>
    </w:p>
    <w:p>
      <w:r>
        <w:br w:type="page"/>
      </w:r>
    </w:p>
    <w:p>
      <w:pPr>
        <w:pStyle w:val="Heading1"/>
      </w:pPr>
      <w:r>
        <w:t>Definitioner</w:t>
      </w:r>
    </w:p>
    <w:p>
      <w:pPr>
        <w:pStyle w:val="ListBullet"/>
      </w:pPr>
      <w:r>
        <w:t>Plattformen: TooDoos mobilapp, webbplats, företagsportal och tillhörande tjänster.</w:t>
      </w:r>
    </w:p>
    <w:p>
      <w:pPr>
        <w:pStyle w:val="ListBullet"/>
      </w:pPr>
      <w:r>
        <w:t>Användare: privatperson som använder TooDoo.</w:t>
      </w:r>
    </w:p>
    <w:p>
      <w:pPr>
        <w:pStyle w:val="ListBullet"/>
      </w:pPr>
      <w:r>
        <w:t>Företag: företag, organisationer, föreningar, kommuner eller andra aktörer som publicerar Aktiviteter via TooDoo.</w:t>
      </w:r>
    </w:p>
    <w:p>
      <w:pPr>
        <w:pStyle w:val="ListBullet"/>
      </w:pPr>
      <w:r>
        <w:t>Aktivitet: aktivitet, upplevelse, erbjudande, kampanj, produkt, event eller annan tjänst som publiceras på TooDoo.</w:t>
      </w:r>
    </w:p>
    <w:p>
      <w:pPr>
        <w:pStyle w:val="ListBullet"/>
      </w:pPr>
      <w:r>
        <w:t>Inlösen: när en Användare nyttjar, hämtar eller bekräftar ett erbjudande enligt kampanjens villkor.</w:t>
      </w:r>
    </w:p>
    <w:p>
      <w:pPr>
        <w:pStyle w:val="Heading1"/>
      </w:pPr>
      <w:r>
        <w:t>Om TooDoo</w:t>
      </w:r>
    </w:p>
    <w:p>
      <w:r>
        <w:t>TooDoo är en digital marknadsplats och bokningsplattform där privatpersoner kan upptäcka, boka och lösa in Aktiviteter från externa Företag. TooDoo tillhandahåller den tekniska plattformen, men är normalt inte leverantör av den Aktivitet som publiceras.</w:t>
      </w:r>
    </w:p>
    <w:p>
      <w:r>
        <w:t>Avtalet om en Aktivitet ingås normalt direkt mellan Användaren och Företaget, om inte annat uttryckligen anges.</w:t>
      </w:r>
    </w:p>
    <w:p>
      <w:pPr>
        <w:pStyle w:val="Heading1"/>
      </w:pPr>
      <w:r>
        <w:t>Konto och behörighet</w:t>
      </w:r>
    </w:p>
    <w:p>
      <w:pPr>
        <w:pStyle w:val="ListBullet"/>
      </w:pPr>
      <w:r>
        <w:t>Du ska vara minst 18 år eller ha vårdnadshavares godkännande.</w:t>
      </w:r>
    </w:p>
    <w:p>
      <w:pPr>
        <w:pStyle w:val="ListBullet"/>
      </w:pPr>
      <w:r>
        <w:t>Du ansvarar för att uppgifter är korrekta och uppdaterade.</w:t>
      </w:r>
    </w:p>
    <w:p>
      <w:pPr>
        <w:pStyle w:val="ListBullet"/>
      </w:pPr>
      <w:r>
        <w:t>Du ansvarar för all aktivitet som sker via ditt konto.</w:t>
      </w:r>
    </w:p>
    <w:p>
      <w:pPr>
        <w:pStyle w:val="ListBullet"/>
      </w:pPr>
      <w:r>
        <w:t>Du får inte överlåta kontot, skapa falska konton eller kringgå säkerhetsfunktioner.</w:t>
      </w:r>
    </w:p>
    <w:p>
      <w:pPr>
        <w:pStyle w:val="Heading1"/>
      </w:pPr>
      <w:r>
        <w:t>Bokningar och inlösen</w:t>
      </w:r>
    </w:p>
    <w:p>
      <w:r>
        <w:t>Bokningar i appen kan vara bindande enligt de villkor som gäller för respektive Aktivitet. Vid kampanjer kan provision till TooDoo baseras på Inlösen, men detta påverkar inte dina rättigheter gentemot Företaget.</w:t>
      </w:r>
    </w:p>
    <w:p>
      <w:r>
        <w:t>Företaget ansvarar för genomförande, kvalitet, säkerhet, tillstånd, kundservice, reklamationer och eventuella återbetalningar.</w:t>
      </w:r>
    </w:p>
    <w:p>
      <w:pPr>
        <w:pStyle w:val="Heading1"/>
      </w:pPr>
      <w:r>
        <w:t>Betalningar</w:t>
      </w:r>
    </w:p>
    <w:p>
      <w:r>
        <w:t>Betalning sker i nuläget normalt direkt mellan Användaren och Företaget. Om TooDoo i framtiden möjliggör betalning i appen kommer kompletterande betalningsvillkor och information om betalningsleverantörer att publiceras.</w:t>
      </w:r>
    </w:p>
    <w:p>
      <w:pPr>
        <w:pStyle w:val="Heading1"/>
      </w:pPr>
      <w:r>
        <w:t>Avbokning, no-show och ändringar</w:t>
      </w:r>
    </w:p>
    <w:p>
      <w:pPr>
        <w:pStyle w:val="ListBullet"/>
      </w:pPr>
      <w:r>
        <w:t>Företagets egna avboknings- och återbetalningsregler gäller för respektive Aktivitet.</w:t>
      </w:r>
    </w:p>
    <w:p>
      <w:pPr>
        <w:pStyle w:val="ListBullet"/>
      </w:pPr>
      <w:r>
        <w:t>Du ansvarar för att läsa villkoren innan bokning.</w:t>
      </w:r>
    </w:p>
    <w:p>
      <w:pPr>
        <w:pStyle w:val="ListBullet"/>
      </w:pPr>
      <w:r>
        <w:t>Vid upprepade bokningar utan närvaro kan TooDoo begränsa eller stänga av kontot.</w:t>
      </w:r>
    </w:p>
    <w:p>
      <w:pPr>
        <w:pStyle w:val="ListBullet"/>
      </w:pPr>
      <w:r>
        <w:t>Inställda eller ändrade Aktiviteter hanteras i första hand av Företaget.</w:t>
      </w:r>
    </w:p>
    <w:p>
      <w:pPr>
        <w:pStyle w:val="Heading1"/>
      </w:pPr>
      <w:r>
        <w:t>Recensioner och innehåll</w:t>
      </w:r>
    </w:p>
    <w:p>
      <w:r>
        <w:t>Du kan komma att publicera recensioner, betyg, bilder eller kommentarer. Du ansvarar för att innehållet är korrekt, lagligt och inte kränker någon annans rättigheter. TooDoo får moderera, avpublicera eller begränsa innehåll enligt Community Guidelines, Recensionspolicy och Notice &amp; Action Policy.</w:t>
      </w:r>
    </w:p>
    <w:p>
      <w:pPr>
        <w:pStyle w:val="Heading1"/>
      </w:pPr>
      <w:r>
        <w:t>AI, rekommendationer och personalisering</w:t>
      </w:r>
    </w:p>
    <w:p>
      <w:r>
        <w:t>TooDoo kan använda AI för sök, rekommendationer, innehållsgenerering, bildgenerering, analys, moderering och bedrägeriförebyggande arbete. AI används normalt som stöd och ersätter inte mänsklig bedömning när ett beslut kan få betydande konsekvenser. Mer information finns i TooDoos AI-policy.</w:t>
      </w:r>
    </w:p>
    <w:p>
      <w:pPr>
        <w:pStyle w:val="Heading1"/>
      </w:pPr>
      <w:r>
        <w:t>Förbjuden användning</w:t>
      </w:r>
    </w:p>
    <w:p>
      <w:pPr>
        <w:pStyle w:val="ListBullet"/>
      </w:pPr>
      <w:r>
        <w:t>olaglig, vilseledande eller bedräglig användning</w:t>
      </w:r>
    </w:p>
    <w:p>
      <w:pPr>
        <w:pStyle w:val="ListBullet"/>
      </w:pPr>
      <w:r>
        <w:t>falska bokningar eller falska identiteter</w:t>
      </w:r>
    </w:p>
    <w:p>
      <w:pPr>
        <w:pStyle w:val="ListBullet"/>
      </w:pPr>
      <w:r>
        <w:t>intrång i immateriella rättigheter</w:t>
      </w:r>
    </w:p>
    <w:p>
      <w:pPr>
        <w:pStyle w:val="ListBullet"/>
      </w:pPr>
      <w:r>
        <w:t>trakasserier, hot, diskriminering eller hat</w:t>
      </w:r>
    </w:p>
    <w:p>
      <w:pPr>
        <w:pStyle w:val="ListBullet"/>
      </w:pPr>
      <w:r>
        <w:t>försök att hacka, störa eller manipulera Plattformen</w:t>
      </w:r>
    </w:p>
    <w:p>
      <w:pPr>
        <w:pStyle w:val="ListBullet"/>
      </w:pPr>
      <w:r>
        <w:t>automatisk scraping, spam eller skadlig kod utan tillstånd</w:t>
      </w:r>
    </w:p>
    <w:p>
      <w:pPr>
        <w:pStyle w:val="Heading1"/>
      </w:pPr>
      <w:r>
        <w:t>Ansvarsbegränsning</w:t>
      </w:r>
    </w:p>
    <w:p>
      <w:r>
        <w:t>Plattformen tillhandahålls i befintligt skick. TooDoo ansvarar inte för indirekta skador, utebliven vinst, dataförlust eller skador som orsakas av Företags utförande av Aktiviteter, om inte ansvar följer av tvingande lag. TooDoos ansvar är, i den mån lagen tillåter, begränsat till belopp som Användaren betalat direkt till TooDoo de senaste 12 månaderna.</w:t>
      </w:r>
    </w:p>
    <w:p>
      <w:pPr>
        <w:pStyle w:val="Heading1"/>
      </w:pPr>
      <w:r>
        <w:t>Lag och tvist</w:t>
      </w:r>
    </w:p>
    <w:p>
      <w:r>
        <w:t>Svensk lag gäller. Tvister avgörs av svensk allmän domstol. Konsumenter kan även vända sig till Allmänna reklamationsnämnden (ARN).</w:t>
      </w:r>
    </w:p>
    <w:p>
      <w:pPr>
        <w:pStyle w:val="Heading1"/>
      </w:pPr>
      <w:r>
        <w:t>Kontakt</w:t>
      </w:r>
    </w:p>
    <w:p>
      <w:r>
        <w:t>Juridiskt bolagsnamn: [Bolagsnamn]</w:t>
      </w:r>
    </w:p>
    <w:p>
      <w:r>
        <w:t>Organisationsnummer: [Organisationsnummer]</w:t>
      </w:r>
    </w:p>
    <w:p>
      <w:r>
        <w:t>Adress: [Adress]</w:t>
      </w:r>
    </w:p>
    <w:p>
      <w:r>
        <w:t>Support: [Supportadress]</w:t>
      </w:r>
    </w:p>
    <w:p>
      <w:r>
        <w:t>Integritetsfrågor/GDPR: [GDPR-adress]</w:t>
      </w:r>
    </w:p>
    <w:p>
      <w:r>
        <w:t>Företagssupport: [Företagssupport]</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Användarvillkor – Privatpersoner | Version 1.0 | [Bolagsnamn]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TooDoo Legal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6F7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