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TooDoo</w:t>
      </w:r>
    </w:p>
    <w:p>
      <w:pPr>
        <w:pStyle w:val="Title"/>
      </w:pPr>
      <w:r>
        <w:t>Marketplace Disclaimer</w:t>
      </w:r>
    </w:p>
    <w:p>
      <w:r>
        <w:t>Senast uppdaterad: [Datum]</w:t>
      </w:r>
    </w:p>
    <w:p>
      <w:r>
        <w:t>Version: 1.0</w:t>
      </w:r>
    </w:p>
    <w:p>
      <w:r>
        <w:rPr>
          <w:b/>
        </w:rPr>
        <w:t xml:space="preserve">Viktig notering: </w:t>
      </w:r>
      <w:r>
        <w:t>Detta dokument är ett utkast och bör granskas av jurist innan publicering. Anpassa alltid texten efter TooDoos faktiska funktioner, leverantörer, samtyckesflöden och affärsavtal.</w:t>
      </w:r>
    </w:p>
    <w:p>
      <w:r>
        <w:br w:type="page"/>
      </w:r>
    </w:p>
    <w:p>
      <w:pPr>
        <w:pStyle w:val="Heading1"/>
      </w:pPr>
      <w:r>
        <w:t>TooDoos roll</w:t>
      </w:r>
    </w:p>
    <w:p>
      <w:r>
        <w:t>TooDoo är en digital marknadsplats, marknadsföringskanal, bokningsplattform och rekommendationstjänst. TooDoo är normalt inte leverantör, säljare, arrangör eller part i avtalet mellan Användare och Företag.</w:t>
      </w:r>
    </w:p>
    <w:p>
      <w:pPr>
        <w:pStyle w:val="Heading1"/>
      </w:pPr>
      <w:r>
        <w:t>Företagens ansvar</w:t>
      </w:r>
    </w:p>
    <w:p>
      <w:pPr>
        <w:pStyle w:val="ListBullet"/>
      </w:pPr>
      <w:r>
        <w:t>leverans och genomförande av Aktiviteter</w:t>
      </w:r>
    </w:p>
    <w:p>
      <w:pPr>
        <w:pStyle w:val="ListBullet"/>
      </w:pPr>
      <w:r>
        <w:t>korrekta priser och kampanjvillkor</w:t>
      </w:r>
    </w:p>
    <w:p>
      <w:pPr>
        <w:pStyle w:val="ListBullet"/>
      </w:pPr>
      <w:r>
        <w:t>säkerhet, tillstånd och försäkringar</w:t>
      </w:r>
    </w:p>
    <w:p>
      <w:pPr>
        <w:pStyle w:val="ListBullet"/>
      </w:pPr>
      <w:r>
        <w:t>kundservice, reklamationer och återbetalningar</w:t>
      </w:r>
    </w:p>
    <w:p>
      <w:pPr>
        <w:pStyle w:val="ListBullet"/>
      </w:pPr>
      <w:r>
        <w:t>lagstadgade konsumenträttigheter</w:t>
      </w:r>
    </w:p>
    <w:p>
      <w:pPr>
        <w:pStyle w:val="Heading1"/>
      </w:pPr>
      <w:r>
        <w:t>Ingen garanti</w:t>
      </w:r>
    </w:p>
    <w:p>
      <w:r>
        <w:t>TooDoo granskar Företag innan publicering men lämnar ingen garanti för Företags kvalitet, ekonomiska ställning, tillstånd, säkerhet eller att en Aktivitet motsvarar varje användares förväntningar.</w:t>
      </w:r>
    </w:p>
    <w:p>
      <w:pPr>
        <w:pStyle w:val="Heading1"/>
      </w:pPr>
      <w:r>
        <w:t>Ranking och synlighet</w:t>
      </w:r>
    </w:p>
    <w:p>
      <w:r>
        <w:t>Synlighet på Plattformen kan påverkas av relevans, plats, popularitet, tillgänglighet, kampanjstatus, användarpreferenser, kvalitetssignaler, kommersiella avtal och säkerhets- eller modereringsbeslut.</w:t>
      </w:r>
    </w:p>
    <w:p>
      <w:pPr>
        <w:pStyle w:val="Heading1"/>
      </w:pPr>
      <w:r>
        <w:t>Problem med Aktivitet</w:t>
      </w:r>
    </w:p>
    <w:p>
      <w:r>
        <w:t>Vid problem med en Aktivitet ska Användaren i första hand kontakta Företaget. TooDoo kan bistå som kommunikationskanal men ansvarar normalt inte för Företagets prestation.</w:t>
      </w:r>
    </w:p>
    <w:p>
      <w:pPr>
        <w:pStyle w:val="Heading1"/>
      </w:pPr>
      <w:r>
        <w:t>Kontakt</w:t>
      </w:r>
    </w:p>
    <w:p>
      <w:r>
        <w:t>Juridiskt bolagsnamn: [Bolagsnamn]</w:t>
      </w:r>
    </w:p>
    <w:p>
      <w:r>
        <w:t>Organisationsnummer: [Organisationsnummer]</w:t>
      </w:r>
    </w:p>
    <w:p>
      <w:r>
        <w:t>Adress: [Adress]</w:t>
      </w:r>
    </w:p>
    <w:p>
      <w:r>
        <w:t>Support: [Supportadress]</w:t>
      </w:r>
    </w:p>
    <w:p>
      <w:r>
        <w:t>Integritetsfrågor/GDPR: [GDPR-adress]</w:t>
      </w:r>
    </w:p>
    <w:p>
      <w:r>
        <w:t>Företagssupport: [Företagssupport]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Marketplace Disclaimer | Version 1.0 | [Bolagsnamn]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TooDoo Legal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6F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